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65D"/>
          <w:sz w:val="36"/>
        </w:rPr>
        <w:t>PARUL INSTITUTE OF TECHNOLOGY</w:t>
        <w:br/>
      </w:r>
      <w:r>
        <w:rPr>
          <w:i/>
          <w:color w:val="555555"/>
          <w:sz w:val="22"/>
        </w:rPr>
        <w:t>At &amp; PO Limda, Ta Vaghodia, Dt. Vadodara</w:t>
        <w:br/>
      </w:r>
    </w:p>
    <w:p>
      <w:pPr>
        <w:jc w:val="center"/>
      </w:pPr>
      <w:r>
        <w:rPr>
          <w:b/>
          <w:sz w:val="22"/>
        </w:rPr>
        <w:t>Department of Computer Science &amp; Engineering</w:t>
        <w:br/>
        <w:t>Academic Year: 2026-2027</w:t>
        <w:br/>
        <w:t>Subject: Operating Systems Lab (03010503PC06)</w:t>
        <w:br/>
        <w:t>Faculty: Dr. Ashish Patel</w:t>
        <w:br/>
      </w:r>
    </w:p>
    <w:p>
      <w:pPr>
        <w:spacing w:after="200"/>
      </w:pPr>
    </w:p>
    <w:p>
      <w:pPr>
        <w:pStyle w:val="Heading2"/>
        <w:spacing w:before="280" w:after="80"/>
      </w:pPr>
      <w:r>
        <w:rPr>
          <w:color w:val="1B365D"/>
          <w:sz w:val="26"/>
        </w:rPr>
        <w:t>Practical 1: Shell Script to Validate Entered Date (dd-mm-yyyy)</w:t>
      </w:r>
    </w:p>
    <w:p>
      <w:pPr>
        <w:spacing w:after="120"/>
      </w:pPr>
      <w:r>
        <w:rPr>
          <w:i/>
          <w:sz w:val="21"/>
        </w:rPr>
        <w:t>Write a shell script to validate the entered date.</w:t>
      </w:r>
    </w:p>
    <w:p>
      <w:pPr>
        <w:spacing w:before="80" w:after="40"/>
      </w:pPr>
      <w:r>
        <w:rPr>
          <w:b/>
        </w:rPr>
        <w:t>Code: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val="clear" w:color="auto" w:fill="F4F6F9"/>
            <w:tcBorders>
              <w:left w:val="single" w:sz="24" w:space="0" w:color="1B365D"/>
              <w:top w:val="none"/>
              <w:bottom w:val="none"/>
              <w:right w:val="none"/>
            </w:tcBorders>
          </w:tcPr>
          <w:p>
            <w:pPr>
              <w:spacing w:before="120" w:after="1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>#!/bin/bash</w:t>
              <w:br/>
              <w:br/>
              <w:t>read -p "Enter Day (1-31): " d</w:t>
              <w:br/>
              <w:t>read -p "Enter Month (1-12): " m</w:t>
              <w:br/>
              <w:t>read -p "Enter Year (yyyy): " y</w:t>
              <w:br/>
              <w:br/>
              <w:t># Simple range validation logic</w:t>
              <w:br/>
              <w:t>if [ $m -ge 1 ] &amp;&amp; [ $m -le 12 ] &amp;&amp; [ $d -ge 1 ] &amp;&amp; [ $d -le 31 ]; then</w:t>
              <w:br/>
              <w:t xml:space="preserve">    echo "Date $d-$m-$y is Valid."</w:t>
              <w:br/>
              <w:t>else</w:t>
              <w:br/>
              <w:t xml:space="preserve">    echo "Invalid Date!"</w:t>
              <w:br/>
              <w:t>fi</w:t>
            </w:r>
          </w:p>
        </w:tc>
      </w:tr>
    </w:tbl>
    <w:p>
      <w:pPr>
        <w:spacing w:before="120" w:after="40"/>
      </w:pPr>
      <w:r>
        <w:rPr>
          <w:b/>
        </w:rPr>
        <w:t>Sample Output: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val="clear" w:color="auto" w:fill="2D3748"/>
          </w:tcPr>
          <w:p>
            <w:pPr>
              <w:spacing w:before="120" w:after="120"/>
            </w:pPr>
            <w:r>
              <w:rPr>
                <w:rFonts w:ascii="Consolas" w:hAnsi="Consolas"/>
                <w:color w:val="EDF2F7"/>
                <w:sz w:val="19"/>
              </w:rPr>
              <w:t>Enter Day (1-31): 15</w:t>
              <w:br/>
              <w:t>Enter Month (1-12): 08</w:t>
              <w:br/>
              <w:t>Enter Year (yyyy): 2026</w:t>
              <w:br/>
              <w:t>Date 15-08-2026 is Valid.</w:t>
            </w:r>
          </w:p>
        </w:tc>
      </w:tr>
    </w:tbl>
    <w:p>
      <w:pPr>
        <w:spacing w:after="160"/>
      </w:pPr>
    </w:p>
    <w:p>
      <w:pPr>
        <w:pStyle w:val="Heading2"/>
        <w:spacing w:before="280" w:after="80"/>
      </w:pPr>
      <w:r>
        <w:rPr>
          <w:color w:val="1B365D"/>
          <w:sz w:val="26"/>
        </w:rPr>
        <w:t>Practical 2: Shell Script to Check Palindrome String</w:t>
      </w:r>
    </w:p>
    <w:p>
      <w:pPr>
        <w:spacing w:after="120"/>
      </w:pPr>
      <w:r>
        <w:rPr>
          <w:i/>
          <w:sz w:val="21"/>
        </w:rPr>
        <w:t>Write a shell script to check whether an entered string is a palindrome or not.</w:t>
      </w:r>
    </w:p>
    <w:p>
      <w:pPr>
        <w:spacing w:before="80" w:after="40"/>
      </w:pPr>
      <w:r>
        <w:rPr>
          <w:b/>
        </w:rPr>
        <w:t>Code: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val="clear" w:color="auto" w:fill="F4F6F9"/>
            <w:tcBorders>
              <w:left w:val="single" w:sz="24" w:space="0" w:color="1B365D"/>
              <w:top w:val="none"/>
              <w:bottom w:val="none"/>
              <w:right w:val="none"/>
            </w:tcBorders>
          </w:tcPr>
          <w:p>
            <w:pPr>
              <w:spacing w:before="120" w:after="1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>#!/bin/bash</w:t>
              <w:br/>
              <w:br/>
              <w:t>read -p "Enter a string: " str</w:t>
              <w:br/>
              <w:br/>
              <w:t># Reverse the string using rev command</w:t>
              <w:br/>
              <w:t>rev_str=$(echo "$str" | rev)</w:t>
              <w:br/>
              <w:br/>
              <w:t>if [ "$str" = "$rev_str" ]; then</w:t>
              <w:br/>
              <w:t xml:space="preserve">    echo "The string '$str' is a Palindrome."</w:t>
              <w:br/>
              <w:t>else</w:t>
              <w:br/>
              <w:t xml:space="preserve">    echo "The string '$str' is NOT a Palindrome."</w:t>
              <w:br/>
              <w:t>fi</w:t>
            </w:r>
          </w:p>
        </w:tc>
      </w:tr>
    </w:tbl>
    <w:p>
      <w:pPr>
        <w:spacing w:before="120" w:after="40"/>
      </w:pPr>
      <w:r>
        <w:rPr>
          <w:b/>
        </w:rPr>
        <w:t>Sample Output: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val="clear" w:color="auto" w:fill="2D3748"/>
          </w:tcPr>
          <w:p>
            <w:pPr>
              <w:spacing w:before="120" w:after="120"/>
            </w:pPr>
            <w:r>
              <w:rPr>
                <w:rFonts w:ascii="Consolas" w:hAnsi="Consolas"/>
                <w:color w:val="EDF2F7"/>
                <w:sz w:val="19"/>
              </w:rPr>
              <w:t>Enter a string: madam</w:t>
              <w:br/>
              <w:t>The string 'madam' is a Palindrome.</w:t>
            </w:r>
          </w:p>
        </w:tc>
      </w:tr>
    </w:tbl>
    <w:p>
      <w:pPr>
        <w:spacing w:after="160"/>
      </w:pPr>
    </w:p>
    <w:p>
      <w:pPr>
        <w:pStyle w:val="Heading2"/>
        <w:spacing w:before="280" w:after="80"/>
      </w:pPr>
      <w:r>
        <w:rPr>
          <w:color w:val="1B365D"/>
          <w:sz w:val="26"/>
        </w:rPr>
        <w:t>Practical 3: Time-Based Greeting Shell Script</w:t>
      </w:r>
    </w:p>
    <w:p>
      <w:pPr>
        <w:spacing w:after="120"/>
      </w:pPr>
      <w:r>
        <w:rPr>
          <w:i/>
          <w:sz w:val="21"/>
        </w:rPr>
        <w:t>Write a shell script to say Good morning/Afternoon/Evening upon system login.</w:t>
      </w:r>
    </w:p>
    <w:p>
      <w:pPr>
        <w:spacing w:before="80" w:after="40"/>
      </w:pPr>
      <w:r>
        <w:rPr>
          <w:b/>
        </w:rPr>
        <w:t>Code: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val="clear" w:color="auto" w:fill="F4F6F9"/>
            <w:tcBorders>
              <w:left w:val="single" w:sz="24" w:space="0" w:color="1B365D"/>
              <w:top w:val="none"/>
              <w:bottom w:val="none"/>
              <w:right w:val="none"/>
            </w:tcBorders>
          </w:tcPr>
          <w:p>
            <w:pPr>
              <w:spacing w:before="120" w:after="1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>#!/bin/bash</w:t>
              <w:br/>
              <w:br/>
              <w:t># Extract current hour (0-23)</w:t>
              <w:br/>
              <w:t>hour=$(date +%H)</w:t>
              <w:br/>
              <w:br/>
              <w:t>if [ $hour -lt 12 ]; then</w:t>
              <w:br/>
              <w:t xml:space="preserve">    echo "Good Morning, $USER!"</w:t>
              <w:br/>
              <w:t>elif [ $hour -lt 17 ]; then</w:t>
              <w:br/>
              <w:t xml:space="preserve">    echo "Good Afternoon, $USER!"</w:t>
              <w:br/>
              <w:t>else</w:t>
              <w:br/>
              <w:t xml:space="preserve">    echo "Good Evening, $USER!"</w:t>
              <w:br/>
              <w:t>fi</w:t>
            </w:r>
          </w:p>
        </w:tc>
      </w:tr>
    </w:tbl>
    <w:p>
      <w:pPr>
        <w:spacing w:before="120" w:after="40"/>
      </w:pPr>
      <w:r>
        <w:rPr>
          <w:b/>
        </w:rPr>
        <w:t>Sample Output: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val="clear" w:color="auto" w:fill="2D3748"/>
          </w:tcPr>
          <w:p>
            <w:pPr>
              <w:spacing w:before="120" w:after="120"/>
            </w:pPr>
            <w:r>
              <w:rPr>
                <w:rFonts w:ascii="Consolas" w:hAnsi="Consolas"/>
                <w:color w:val="EDF2F7"/>
                <w:sz w:val="19"/>
              </w:rPr>
              <w:t>Good Afternoon, student!</w:t>
            </w:r>
          </w:p>
        </w:tc>
      </w:tr>
    </w:tbl>
    <w:p>
      <w:pPr>
        <w:spacing w:after="160"/>
      </w:pPr>
    </w:p>
    <w:p>
      <w:pPr>
        <w:pStyle w:val="Heading2"/>
        <w:spacing w:before="280" w:after="80"/>
      </w:pPr>
      <w:r>
        <w:rPr>
          <w:color w:val="1B365D"/>
          <w:sz w:val="26"/>
        </w:rPr>
        <w:t>Practical 4: C Program to Create a Child Process</w:t>
      </w:r>
    </w:p>
    <w:p>
      <w:pPr>
        <w:spacing w:after="120"/>
      </w:pPr>
      <w:r>
        <w:rPr>
          <w:i/>
          <w:sz w:val="21"/>
        </w:rPr>
        <w:t>Write a C program to create a child process using the fork() system call.</w:t>
      </w:r>
    </w:p>
    <w:p>
      <w:pPr>
        <w:spacing w:before="80" w:after="40"/>
      </w:pPr>
      <w:r>
        <w:rPr>
          <w:b/>
        </w:rPr>
        <w:t>Code: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val="clear" w:color="auto" w:fill="F4F6F9"/>
            <w:tcBorders>
              <w:left w:val="single" w:sz="24" w:space="0" w:color="1B365D"/>
              <w:top w:val="none"/>
              <w:bottom w:val="none"/>
              <w:right w:val="none"/>
            </w:tcBorders>
          </w:tcPr>
          <w:p>
            <w:pPr>
              <w:spacing w:before="120" w:after="120" w:line="276" w:lineRule="auto"/>
            </w:pPr>
            <w:r>
              <w:rPr>
                <w:rFonts w:ascii="Consolas" w:hAnsi="Consolas"/>
                <w:color w:val="222222"/>
                <w:sz w:val="19"/>
              </w:rPr>
              <w:t>#include &lt;stdio.h&gt;</w:t>
              <w:br/>
              <w:t>#include &lt;unistd.h&gt;</w:t>
              <w:br/>
              <w:br/>
              <w:t>int main() {</w:t>
              <w:br/>
              <w:t xml:space="preserve">    // Create child process</w:t>
              <w:br/>
              <w:t xml:space="preserve">    pid_t pid = fork();</w:t>
              <w:br/>
              <w:br/>
              <w:t xml:space="preserve">    if (pid &lt; 0) {</w:t>
              <w:br/>
              <w:t xml:space="preserve">        printf("Fork failed! Process creation unsuccessful.\n");</w:t>
              <w:br/>
              <w:t xml:space="preserve">    } </w:t>
              <w:br/>
              <w:t xml:space="preserve">    else if (pid == 0) {</w:t>
              <w:br/>
              <w:t xml:space="preserve">        // Code executed by child process</w:t>
              <w:br/>
              <w:t xml:space="preserve">        printf("--- Child Process ---\n");</w:t>
              <w:br/>
              <w:t xml:space="preserve">        printf("Child Process ID (PID)  : %d\n", getpid());</w:t>
              <w:br/>
              <w:t xml:space="preserve">        printf("Parent Process ID (PPID): %d\n", getppid());</w:t>
              <w:br/>
              <w:t xml:space="preserve">    } </w:t>
              <w:br/>
              <w:t xml:space="preserve">    else {</w:t>
              <w:br/>
              <w:t xml:space="preserve">        // Code executed by parent process</w:t>
              <w:br/>
              <w:t xml:space="preserve">        printf("--- Parent Process ---\n");</w:t>
              <w:br/>
              <w:t xml:space="preserve">        printf("Parent Process ID (PID) : %d\n", getpid());</w:t>
              <w:br/>
              <w:t xml:space="preserve">        printf("Child Process ID (PID)  : %d\n", pid);</w:t>
              <w:br/>
              <w:t xml:space="preserve">    }</w:t>
              <w:br/>
              <w:br/>
              <w:t xml:space="preserve">    return 0;</w:t>
              <w:br/>
              <w:t>}</w:t>
            </w:r>
          </w:p>
        </w:tc>
      </w:tr>
    </w:tbl>
    <w:p>
      <w:pPr>
        <w:spacing w:before="120" w:after="40"/>
      </w:pPr>
      <w:r>
        <w:rPr>
          <w:b/>
        </w:rPr>
        <w:t>Sample Output: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val="clear" w:color="auto" w:fill="2D3748"/>
          </w:tcPr>
          <w:p>
            <w:pPr>
              <w:spacing w:before="120" w:after="120"/>
            </w:pPr>
            <w:r>
              <w:rPr>
                <w:rFonts w:ascii="Consolas" w:hAnsi="Consolas"/>
                <w:color w:val="EDF2F7"/>
                <w:sz w:val="19"/>
              </w:rPr>
              <w:t>--- Parent Process ---</w:t>
              <w:br/>
              <w:t>Parent Process ID (PID) : 1234</w:t>
              <w:br/>
              <w:t>Child Process ID (PID)  : 1235</w:t>
              <w:br/>
              <w:t>--- Child Process ---</w:t>
              <w:br/>
              <w:t>Child Process ID (PID)  : 1235</w:t>
              <w:br/>
              <w:t>Parent Process ID (PPID): 1234</w:t>
            </w:r>
          </w:p>
        </w:tc>
      </w:tr>
    </w:tbl>
    <w:p>
      <w:pPr>
        <w:spacing w:after="16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