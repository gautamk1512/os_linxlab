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 Linux Bash Pattern Printing Questions</w:t>
      </w:r>
    </w:p>
    <w:p>
      <w:pPr>
        <w:pStyle w:val="Heading2"/>
      </w:pPr>
      <w:r>
        <w:t>Question 1: Print a Right-Angled Star Triangle</w:t>
      </w:r>
    </w:p>
    <w:p>
      <w:pPr>
        <w:pStyle w:val="ListBullet"/>
      </w:pPr>
      <w:r>
        <w:t>The Problem: Write a Bash script to print a standard right-angled triangle with 5 rows.</w:t>
      </w:r>
    </w:p>
    <w:p>
      <w:pPr>
        <w:pStyle w:val="IntenseQuote"/>
      </w:pPr>
      <w:r>
        <w:rPr>
          <w:rFonts w:ascii="Courier New" w:hAnsi="Courier New"/>
          <w:sz w:val="20"/>
        </w:rPr>
        <w:t>#!/bin/bash</w:t>
        <w:br/>
        <w:t>rows=5</w:t>
        <w:br/>
        <w:br/>
        <w:t>for (( i=1; i&lt;=rows; i++ ))</w:t>
        <w:br/>
        <w:t>do</w:t>
        <w:br/>
        <w:t xml:space="preserve">    for (( j=1; j&lt;=i; j++ ))</w:t>
        <w:br/>
        <w:t xml:space="preserve">    do</w:t>
        <w:br/>
        <w:t xml:space="preserve">        echo -n "* "</w:t>
        <w:br/>
        <w:t xml:space="preserve">    done</w:t>
        <w:br/>
        <w:t xml:space="preserve">    echo "" # Move to the next line</w:t>
        <w:br/>
        <w:t>done</w:t>
      </w:r>
    </w:p>
    <w:p>
      <w:pPr>
        <w:pStyle w:val="Heading2"/>
      </w:pPr>
      <w:r>
        <w:t>Question 2: Print an Inverted Right-Angled Triangle</w:t>
      </w:r>
    </w:p>
    <w:p>
      <w:pPr>
        <w:pStyle w:val="ListBullet"/>
      </w:pPr>
      <w:r>
        <w:t>The Problem: Write a Bash script to print a triangle that starts with 5 stars on the first row and counts down to 1 star on the last row.</w:t>
      </w:r>
    </w:p>
    <w:p>
      <w:pPr>
        <w:pStyle w:val="IntenseQuote"/>
      </w:pPr>
      <w:r>
        <w:rPr>
          <w:rFonts w:ascii="Courier New" w:hAnsi="Courier New"/>
          <w:sz w:val="20"/>
        </w:rPr>
        <w:t>#!/bin/bash</w:t>
        <w:br/>
        <w:t>rows=5</w:t>
        <w:br/>
        <w:br/>
        <w:t>for (( i=rows; i&gt;=1; i-- ))</w:t>
        <w:br/>
        <w:t>do</w:t>
        <w:br/>
        <w:t xml:space="preserve">    for (( j=1; j&lt;=i; j++ ))</w:t>
        <w:br/>
        <w:t xml:space="preserve">    do</w:t>
        <w:br/>
        <w:t xml:space="preserve">        echo -n "* "</w:t>
        <w:br/>
        <w:t xml:space="preserve">    done</w:t>
        <w:br/>
        <w:t xml:space="preserve">    echo ""</w:t>
        <w:br/>
        <w:t>done</w:t>
      </w:r>
    </w:p>
    <w:p>
      <w:pPr>
        <w:pStyle w:val="Heading2"/>
      </w:pPr>
      <w:r>
        <w:t>Question 3: Print a Number Triangle</w:t>
      </w:r>
    </w:p>
    <w:p>
      <w:pPr>
        <w:pStyle w:val="ListBullet"/>
      </w:pPr>
      <w:r>
        <w:t>The Problem: Instead of stars, print a triangle where each row contains numbers counting up to the current row number (e.g., row 3 prints 1 2 3).</w:t>
      </w:r>
    </w:p>
    <w:p>
      <w:pPr>
        <w:pStyle w:val="IntenseQuote"/>
      </w:pPr>
      <w:r>
        <w:rPr>
          <w:rFonts w:ascii="Courier New" w:hAnsi="Courier New"/>
          <w:sz w:val="20"/>
        </w:rPr>
        <w:t>#!/bin/bash</w:t>
        <w:br/>
        <w:t>rows=5</w:t>
        <w:br/>
        <w:br/>
        <w:t>for (( i=1; i&lt;=rows; i++ ))</w:t>
        <w:br/>
        <w:t>do</w:t>
        <w:br/>
        <w:t xml:space="preserve">    for (( j=1; j&lt;=i; j++ ))</w:t>
        <w:br/>
        <w:t xml:space="preserve">    do</w:t>
        <w:br/>
        <w:t xml:space="preserve">        echo -n "$j "</w:t>
        <w:br/>
        <w:t xml:space="preserve">    done</w:t>
        <w:br/>
        <w:t xml:space="preserve">    echo ""</w:t>
        <w:br/>
        <w:t>done</w:t>
      </w:r>
    </w:p>
    <w:p>
      <w:pPr>
        <w:pStyle w:val="Heading2"/>
      </w:pPr>
      <w:r>
        <w:t>Question 4: Print a Hollow Square Pattern</w:t>
      </w:r>
    </w:p>
    <w:p>
      <w:pPr>
        <w:pStyle w:val="ListBullet"/>
      </w:pPr>
      <w:r>
        <w:t>The Problem: Write a script that prints a 5x5 square of stars, but the inside of the square is hollow (spaces instead of stars).</w:t>
      </w:r>
    </w:p>
    <w:p>
      <w:pPr>
        <w:pStyle w:val="IntenseQuote"/>
      </w:pPr>
      <w:r>
        <w:rPr>
          <w:rFonts w:ascii="Courier New" w:hAnsi="Courier New"/>
          <w:sz w:val="20"/>
        </w:rPr>
        <w:t>#!/bin/bash</w:t>
        <w:br/>
        <w:t>size=5</w:t>
        <w:br/>
        <w:br/>
        <w:t>for (( i=1; i&lt;=size; i++ ))</w:t>
        <w:br/>
        <w:t>do</w:t>
        <w:br/>
        <w:t xml:space="preserve">    for (( j=1; j&lt;=size; j++ ))</w:t>
        <w:br/>
        <w:t xml:space="preserve">    do</w:t>
        <w:br/>
        <w:t xml:space="preserve">        if [[ $i -eq 1 || $i -eq $size || $j -eq 1 || $j -eq $size ]]; then</w:t>
        <w:br/>
        <w:t xml:space="preserve">            echo -n "* "</w:t>
        <w:br/>
        <w:t xml:space="preserve">        else</w:t>
        <w:br/>
        <w:t xml:space="preserve">            echo -n "  " </w:t>
        <w:br/>
        <w:t xml:space="preserve">        fi</w:t>
        <w:br/>
        <w:t xml:space="preserve">    done</w:t>
        <w:br/>
        <w:t xml:space="preserve">    echo ""</w:t>
        <w:br/>
        <w:t>done</w:t>
      </w:r>
    </w:p>
    <w:p>
      <w:pPr>
        <w:pStyle w:val="Heading2"/>
      </w:pPr>
      <w:r>
        <w:t>Question 5: Print a Full Centered Pyramid</w:t>
      </w:r>
    </w:p>
    <w:p>
      <w:pPr>
        <w:pStyle w:val="ListBullet"/>
      </w:pPr>
      <w:r>
        <w:t>The Problem: Write a Bash script that prints a centered, symmetrical pyramid of stars 5 rows high.</w:t>
      </w:r>
    </w:p>
    <w:p>
      <w:pPr>
        <w:pStyle w:val="IntenseQuote"/>
      </w:pPr>
      <w:r>
        <w:rPr>
          <w:rFonts w:ascii="Courier New" w:hAnsi="Courier New"/>
          <w:sz w:val="20"/>
        </w:rPr>
        <w:t>#!/bin/bash</w:t>
        <w:br/>
        <w:t>rows=5</w:t>
        <w:br/>
        <w:br/>
        <w:t>for (( i=1; i&lt;=rows; i++ ))</w:t>
        <w:br/>
        <w:t>do</w:t>
        <w:br/>
        <w:t xml:space="preserve">    for (( space=1; space&lt;=rows-i; space++ ))</w:t>
        <w:br/>
        <w:t xml:space="preserve">    do</w:t>
        <w:br/>
        <w:t xml:space="preserve">        echo -n "  "</w:t>
        <w:br/>
        <w:t xml:space="preserve">    done</w:t>
        <w:br/>
        <w:t xml:space="preserve">    </w:t>
        <w:br/>
        <w:t xml:space="preserve">    for (( k=1; k&lt;=2*i-1; k++ ))</w:t>
        <w:br/>
        <w:t xml:space="preserve">    do</w:t>
        <w:br/>
        <w:t xml:space="preserve">        echo -n "* "</w:t>
        <w:br/>
        <w:t xml:space="preserve">    done</w:t>
        <w:br/>
        <w:t xml:space="preserve">    </w:t>
        <w:br/>
        <w:t xml:space="preserve">    echo ""</w:t>
        <w:br/>
        <w:t>done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