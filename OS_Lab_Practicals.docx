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PARUL INSTITUTE OF TECHNOLOGY</w:t>
        <w:br/>
      </w:r>
    </w:p>
    <w:p>
      <w:pPr>
        <w:jc w:val="center"/>
      </w:pPr>
      <w:r>
        <w:t>At &amp; PO Limda, Ta Vaghodia, Dt. Vadodara</w:t>
        <w:br/>
      </w:r>
    </w:p>
    <w:p>
      <w:r>
        <w:rPr>
          <w:b/>
        </w:rPr>
        <w:t xml:space="preserve">Academic Year: </w:t>
      </w:r>
      <w:r>
        <w:t>2026-2027</w:t>
        <w:br/>
      </w:r>
      <w:r>
        <w:rPr>
          <w:b/>
        </w:rPr>
        <w:t xml:space="preserve">Name of Teacher: </w:t>
      </w:r>
      <w:r>
        <w:t>Dr. Ashish Patel</w:t>
        <w:br/>
      </w:r>
      <w:r>
        <w:rPr>
          <w:b/>
        </w:rPr>
        <w:t xml:space="preserve">Subject: </w:t>
      </w:r>
      <w:r>
        <w:t>Operating Systems Lab (03010503PC06)</w:t>
        <w:br/>
      </w:r>
    </w:p>
    <w:p>
      <w:pPr>
        <w:jc w:val="center"/>
      </w:pPr>
      <w:r>
        <w:t>------------------------------------------------------------</w:t>
      </w:r>
    </w:p>
    <w:p>
      <w:pPr>
        <w:pStyle w:val="Heading1"/>
      </w:pPr>
      <w:r>
        <w:t>Practical: Process Creation Using C</w:t>
      </w:r>
    </w:p>
    <w:p>
      <w:pPr>
        <w:pStyle w:val="Heading2"/>
      </w:pPr>
      <w:r>
        <w:t>Objective</w:t>
      </w:r>
    </w:p>
    <w:p>
      <w:r>
        <w:t>Write a program for process creation using C. (Use of gcc compiler).</w:t>
      </w:r>
    </w:p>
    <w:p>
      <w:pPr>
        <w:pStyle w:val="Heading2"/>
      </w:pPr>
      <w:r>
        <w:t>Code Implementation</w:t>
      </w:r>
    </w:p>
    <w:p>
      <w:r>
        <w:rPr>
          <w:rFonts w:ascii="Courier New" w:hAnsi="Courier New"/>
        </w:rPr>
        <w:t>#include &lt;stdio.h&gt;</w:t>
        <w:br/>
        <w:t>#include &lt;sys/types.h&gt;</w:t>
        <w:br/>
        <w:t>#include &lt;unistd.h&gt;</w:t>
        <w:br/>
        <w:t>#include &lt;sys/wait.h&gt;</w:t>
        <w:br/>
        <w:br/>
        <w:t>int main() {</w:t>
        <w:br/>
        <w:t xml:space="preserve">    pid_t pid = fork();</w:t>
        <w:br/>
        <w:br/>
        <w:t xml:space="preserve">    if (pid &lt; 0) {</w:t>
        <w:br/>
        <w:t xml:space="preserve">        fprintf(stderr, "Process Creation Failed\n");</w:t>
        <w:br/>
        <w:t xml:space="preserve">        return 1;</w:t>
        <w:br/>
        <w:t xml:space="preserve">    } </w:t>
        <w:br/>
        <w:t xml:space="preserve">    else if (pid == 0) {</w:t>
        <w:br/>
        <w:t xml:space="preserve">        printf("Child Process Execution:\n");</w:t>
        <w:br/>
        <w:t xml:space="preserve">        printf(" -&gt; My PID is: %d\n", getpid());</w:t>
        <w:br/>
        <w:t xml:space="preserve">        printf(" -&gt; My Parent's PID is: %d\n\n", getppid());</w:t>
        <w:br/>
        <w:t xml:space="preserve">    } </w:t>
        <w:br/>
        <w:t xml:space="preserve">    else {</w:t>
        <w:br/>
        <w:t xml:space="preserve">        printf("Parent Process Execution:\n");</w:t>
        <w:br/>
        <w:t xml:space="preserve">        printf(" -&gt; My PID is: %d\n", getpid());</w:t>
        <w:br/>
        <w:t xml:space="preserve">        printf(" -&gt; I created a Child with PID: %d\n", pid);</w:t>
        <w:br/>
        <w:t xml:space="preserve">        wait(NULL); </w:t>
        <w:br/>
        <w:t xml:space="preserve">        printf("\nParent Process: Child execution completed successfully.\n");</w:t>
        <w:br/>
        <w:t xml:space="preserve">    }</w:t>
        <w:br/>
        <w:t xml:space="preserve">    return 0;</w:t>
        <w:br/>
        <w:t>}</w:t>
      </w:r>
    </w:p>
    <w:p>
      <w:pPr>
        <w:pStyle w:val="Heading2"/>
      </w:pPr>
      <w:r>
        <w:t>Execution Commands</w:t>
      </w:r>
    </w:p>
    <w:p>
      <w:r>
        <w:t>gcc process_creation.c -o process_creation</w:t>
        <w:br/>
        <w:t>./process_creation</w:t>
      </w:r>
    </w:p>
    <w:p>
      <w:r>
        <w:br w:type="page"/>
      </w:r>
    </w:p>
    <w:p>
      <w:pPr>
        <w:pStyle w:val="Heading1"/>
      </w:pPr>
      <w:r>
        <w:t>Practical: Implementation of Banker's Algorithm</w:t>
      </w:r>
    </w:p>
    <w:p>
      <w:pPr>
        <w:pStyle w:val="Heading2"/>
      </w:pPr>
      <w:r>
        <w:t>Objective</w:t>
      </w:r>
    </w:p>
    <w:p>
      <w:r>
        <w:t>Implementation of Banker's Algorithm for deadlock avoidance.</w:t>
      </w:r>
    </w:p>
    <w:p>
      <w:pPr>
        <w:pStyle w:val="Heading2"/>
      </w:pPr>
      <w:r>
        <w:t>Code Implementation</w:t>
      </w:r>
    </w:p>
    <w:p>
      <w:r>
        <w:rPr>
          <w:rFonts w:ascii="Courier New" w:hAnsi="Courier New"/>
        </w:rPr>
        <w:t>#include &lt;stdio.h&gt;</w:t>
        <w:br/>
        <w:t>#include &lt;stdbool.h&gt;</w:t>
        <w:br/>
        <w:br/>
        <w:t>int main() {</w:t>
        <w:br/>
        <w:t xml:space="preserve">    int n = 5; </w:t>
        <w:br/>
        <w:t xml:space="preserve">    int m = 3; </w:t>
        <w:br/>
        <w:br/>
        <w:t xml:space="preserve">    int alloc[5][3] = { {0, 1, 0}, {2, 0, 0}, {3, 0, 2}, {2, 1, 1}, {0, 0, 2} };</w:t>
        <w:br/>
        <w:t xml:space="preserve">    int max[5][3] = { {7, 5, 3}, {3, 2, 2}, {9, 0, 2}, {2, 2, 2}, {4, 3, 3} };</w:t>
        <w:br/>
        <w:t xml:space="preserve">    int avail[3] = {3, 3, 2};</w:t>
        <w:br/>
        <w:t xml:space="preserve">    int need[5][3];</w:t>
        <w:br/>
        <w:br/>
        <w:t xml:space="preserve">    for (int i = 0; i &lt; n; i++) {</w:t>
        <w:br/>
        <w:t xml:space="preserve">        for (int j = 0; j &lt; m; j++) {</w:t>
        <w:br/>
        <w:t xml:space="preserve">            need[i][j] = max[i][j] - alloc[i][j];</w:t>
        <w:br/>
        <w:t xml:space="preserve">        }</w:t>
        <w:br/>
        <w:t xml:space="preserve">    }</w:t>
        <w:br/>
        <w:br/>
        <w:t xml:space="preserve">    bool finish[5] = {false, false, false, false, false};</w:t>
        <w:br/>
        <w:t xml:space="preserve">    int safeSequence[5];</w:t>
        <w:br/>
        <w:t xml:space="preserve">    int work[3];</w:t>
        <w:br/>
        <w:t xml:space="preserve">    </w:t>
        <w:br/>
        <w:t xml:space="preserve">    for (int i = 0; i &lt; m; i++) {</w:t>
        <w:br/>
        <w:t xml:space="preserve">        work[i] = avail[i];</w:t>
        <w:br/>
        <w:t xml:space="preserve">    }</w:t>
        <w:br/>
        <w:br/>
        <w:t xml:space="preserve">    int count = 0;</w:t>
        <w:br/>
        <w:t xml:space="preserve">    while (count &lt; n) {</w:t>
        <w:br/>
        <w:t xml:space="preserve">        bool found = false;</w:t>
        <w:br/>
        <w:t xml:space="preserve">        for (int p = 0; p &lt; n; p++) {</w:t>
        <w:br/>
        <w:t xml:space="preserve">            if (!finish[p]) {</w:t>
        <w:br/>
        <w:t xml:space="preserve">                int j;</w:t>
        <w:br/>
        <w:t xml:space="preserve">                for (j = 0; j &lt; m; j++) {</w:t>
        <w:br/>
        <w:t xml:space="preserve">                    if (need[p][j] &gt; work[j]) break;</w:t>
        <w:br/>
        <w:t xml:space="preserve">                }</w:t>
        <w:br/>
        <w:t xml:space="preserve">                if (j == m) {</w:t>
        <w:br/>
        <w:t xml:space="preserve">                    for (int k = 0; k &lt; m; k++) work[k] += alloc[p][k];</w:t>
        <w:br/>
        <w:t xml:space="preserve">                    safeSequence[count++] = p;</w:t>
        <w:br/>
        <w:t xml:space="preserve">                    finish[p] = true;</w:t>
        <w:br/>
        <w:t xml:space="preserve">                    found =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(!found) {</w:t>
        <w:br/>
        <w:t xml:space="preserve">            printf("System is NOT in a safe state (Deadlock potential detected).\n");</w:t>
        <w:br/>
        <w:t xml:space="preserve">            return 1; </w:t>
        <w:br/>
        <w:t xml:space="preserve">        }</w:t>
        <w:br/>
        <w:t xml:space="preserve">    }</w:t>
        <w:br/>
        <w:br/>
        <w:t xml:space="preserve">    printf("System is in a Safe State.\nSafe Sequence: ");</w:t>
        <w:br/>
        <w:t xml:space="preserve">    for (int i = 0; i &lt; n - 1; i++) {</w:t>
        <w:br/>
        <w:t xml:space="preserve">        printf("P%d -&gt; ", safeSequence[i]);</w:t>
        <w:br/>
        <w:t xml:space="preserve">    }</w:t>
        <w:br/>
        <w:t xml:space="preserve">    printf("P%d\n", safeSequence[n - 1]);</w:t>
        <w:br/>
        <w:br/>
        <w:t xml:space="preserve">    return 0;</w:t>
        <w:br/>
        <w:t>}</w:t>
      </w:r>
    </w:p>
    <w:p>
      <w:pPr>
        <w:pStyle w:val="Heading2"/>
      </w:pPr>
      <w:r>
        <w:t>Execution Commands</w:t>
      </w:r>
    </w:p>
    <w:p>
      <w:r>
        <w:t>gcc bankers.c -o bankers</w:t>
        <w:br/>
        <w:t>./bankers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