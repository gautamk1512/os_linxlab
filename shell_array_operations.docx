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8"/>
          <w:sz w:val="48"/>
        </w:rPr>
        <w:t>Shell Scripting: Array Operations Guide</w:t>
      </w:r>
    </w:p>
    <w:p>
      <w:pPr>
        <w:spacing w:after="360"/>
      </w:pPr>
      <w:r>
        <w:rPr>
          <w:rFonts w:ascii="Calibri" w:hAnsi="Calibri"/>
          <w:i/>
          <w:color w:val="646464"/>
          <w:sz w:val="24"/>
        </w:rPr>
        <w:t>1. Sorting &amp; Finding Largest Element  |  2. Merging Two Arrays</w:t>
      </w:r>
    </w:p>
    <w:p>
      <w:pPr>
        <w:spacing w:after="360"/>
        <w:pBdr>
          <w:bottom w:val="single" w:sz="12" w:space="1" w:color="1F4E78"/>
        </w:pBdr>
      </w:pPr>
    </w:p>
    <w:p>
      <w:pPr>
        <w:spacing w:before="240" w:after="120"/>
      </w:pPr>
      <w:r>
        <w:rPr>
          <w:rFonts w:ascii="Calibri" w:hAnsi="Calibri"/>
          <w:b/>
          <w:color w:val="1F4E78"/>
          <w:sz w:val="32"/>
        </w:rPr>
        <w:t>Task 1: Find Largest Element by Sorting an Array</w:t>
      </w:r>
    </w:p>
    <w:p>
      <w:pPr>
        <w:spacing w:after="160"/>
      </w:pPr>
      <w:r>
        <w:rPr>
          <w:rFonts w:ascii="Calibri" w:hAnsi="Calibri"/>
          <w:sz w:val="22"/>
        </w:rPr>
        <w:t xml:space="preserve">This script converts an array into a line-separated format, sorts it numerically using the </w:t>
      </w:r>
      <w:r>
        <w:rPr>
          <w:rFonts w:ascii="Consolas" w:hAnsi="Consolas"/>
          <w:b/>
          <w:sz w:val="21"/>
        </w:rPr>
        <w:t>sort -n</w:t>
      </w:r>
      <w:r>
        <w:rPr>
          <w:rFonts w:ascii="Calibri" w:hAnsi="Calibri"/>
          <w:sz w:val="22"/>
        </w:rPr>
        <w:t xml:space="preserve"> command, recreates a sorted array, and retrieves the last (largest) element.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20"/>
              </w:rPr>
              <w:t>#!/bin/bash</w:t>
              <w:br/>
              <w:br/>
              <w:t># Define an unsorted array</w:t>
              <w:br/>
              <w:t>arr=(12 45 2 99 23 67)</w:t>
              <w:br/>
              <w:br/>
              <w:t>echo "Original array: ${arr[*]}"</w:t>
              <w:br/>
              <w:br/>
              <w:t># Sort the array elements numerically in ascending order</w:t>
              <w:br/>
              <w:t>sorted_arr=($(printf "%s\n" "${arr[@]}" | sort -n))</w:t>
              <w:br/>
              <w:br/>
              <w:t># Get length and extract the last (largest) element</w:t>
              <w:br/>
              <w:t>length=${#sorted_arr[@]}</w:t>
              <w:br/>
              <w:t>largest=${sorted_arr[$((length - 1))]}</w:t>
              <w:br/>
              <w:br/>
              <w:t>echo "Sorted array:   ${sorted_arr[*]}"</w:t>
              <w:br/>
              <w:t>echo "Largest element: $largest"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1F4E78"/>
          <w:sz w:val="32"/>
        </w:rPr>
        <w:t>Task 2: Merge Two Arrays into One</w:t>
      </w:r>
    </w:p>
    <w:p>
      <w:pPr>
        <w:spacing w:after="160"/>
      </w:pPr>
      <w:r>
        <w:rPr>
          <w:rFonts w:ascii="Calibri" w:hAnsi="Calibri"/>
          <w:sz w:val="22"/>
        </w:rPr>
        <w:t xml:space="preserve">In Bash, two arrays can be merged simply by concatenating their expanded elements </w:t>
      </w:r>
      <w:r>
        <w:rPr>
          <w:rFonts w:ascii="Consolas" w:hAnsi="Consolas"/>
          <w:b/>
          <w:sz w:val="21"/>
        </w:rPr>
        <w:t>("${arr1[@]}" "${arr2[@]}")</w:t>
      </w:r>
      <w:r>
        <w:rPr>
          <w:rFonts w:ascii="Calibri" w:hAnsi="Calibri"/>
          <w:sz w:val="22"/>
        </w:rPr>
        <w:t xml:space="preserve"> into a new combined array variable.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20"/>
              </w:rPr>
              <w:t>#!/bin/bash</w:t>
              <w:br/>
              <w:br/>
              <w:t># Define two separate arrays</w:t>
              <w:br/>
              <w:t>array1=(10 20 30)</w:t>
              <w:br/>
              <w:t>array2=(40 50 60 70)</w:t>
              <w:br/>
              <w:br/>
              <w:t># Merge the two arrays into a new array</w:t>
              <w:br/>
              <w:t>merged_array=("${array1[@]}" "${array2[@]}")</w:t>
              <w:br/>
              <w:br/>
              <w:t># Display original and merged arrays</w:t>
              <w:br/>
              <w:t>echo "Array 1: ${array1[*]}"</w:t>
              <w:br/>
              <w:t>echo "Array 2: ${array2[*]}"</w:t>
              <w:br/>
              <w:t>echo "Merged Array: ${merged_array[*]}"</w:t>
              <w:br/>
              <w:t>echo "Total Elements in Merged Array: ${#merged_array[@]}"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1F4E78"/>
          <w:sz w:val="32"/>
        </w:rPr>
        <w:t>Bonus: Merge Two Arrays &amp; Find Largest Element</w:t>
      </w:r>
    </w:p>
    <w:p>
      <w:pPr>
        <w:spacing w:after="160"/>
      </w:pPr>
      <w:r>
        <w:rPr>
          <w:rFonts w:ascii="Calibri" w:hAnsi="Calibri"/>
          <w:sz w:val="22"/>
        </w:rPr>
        <w:t>This complete script merges two separate arrays and then sorts the merged result to find the overall maximum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20"/>
              </w:rPr>
              <w:t>#!/bin/bash</w:t>
              <w:br/>
              <w:br/>
              <w:t># Define two input arrays</w:t>
              <w:br/>
              <w:t>array1=(12 45 2)</w:t>
              <w:br/>
              <w:t>array2=(99 23 67 105)</w:t>
              <w:br/>
              <w:br/>
              <w:t># Step 1: Merge the arrays</w:t>
              <w:br/>
              <w:t>merged_array=("${array1[@]}" "${array2[@]}")</w:t>
              <w:br/>
              <w:br/>
              <w:t># Step 2: Sort the merged array</w:t>
              <w:br/>
              <w:t>sorted_array=($(printf "%s\n" "${merged_array[@]}" | sort -n))</w:t>
              <w:br/>
              <w:br/>
              <w:t># Step 3: Get the largest element</w:t>
              <w:br/>
              <w:t>length=${#sorted_array[@]}</w:t>
              <w:br/>
              <w:t>largest=${sorted_array[$((length - 1))]}</w:t>
              <w:br/>
              <w:br/>
              <w:t># Output Results</w:t>
              <w:br/>
              <w:t>echo "Array 1:        ${array1[*]}"</w:t>
              <w:br/>
              <w:t>echo "Array 2:        ${array2[*]}"</w:t>
              <w:br/>
              <w:t>echo "Merged Array:   ${merged_array[*]}"</w:t>
              <w:br/>
              <w:t>echo "Sorted Merged:  ${sorted_array[*]}"</w:t>
              <w:br/>
              <w:t>echo "Largest Value:  $largest"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