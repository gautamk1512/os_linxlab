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Shell Scripting - Loop Practical Questions with Solutions</w:t>
      </w:r>
    </w:p>
    <w:p>
      <w:pPr>
        <w:pStyle w:val="Heading2"/>
      </w:pPr>
      <w:r>
        <w:t>1. Print numbers from 1 to 10 using a for loop</w:t>
      </w:r>
    </w:p>
    <w:p>
      <w:r>
        <w:rPr>
          <w:rFonts w:ascii="Courier New" w:hAnsi="Courier New"/>
          <w:sz w:val="20"/>
        </w:rPr>
        <w:t>#!/bin/bash</w:t>
        <w:br/>
        <w:t>for i in {1..10}</w:t>
        <w:br/>
        <w:t>do</w:t>
        <w:br/>
        <w:t xml:space="preserve">    echo $i</w:t>
        <w:br/>
        <w:t>done</w:t>
        <w:br/>
        <w:br/>
        <w:t>Output:</w:t>
        <w:br/>
        <w:t>1 2 3 4 5 6 7 8 9 10</w:t>
      </w:r>
    </w:p>
    <w:p>
      <w:pPr>
        <w:pStyle w:val="Heading2"/>
      </w:pPr>
      <w:r>
        <w:t>2. Print numbers from 10 to 1 using a while loop</w:t>
      </w:r>
    </w:p>
    <w:p>
      <w:r>
        <w:rPr>
          <w:rFonts w:ascii="Courier New" w:hAnsi="Courier New"/>
          <w:sz w:val="20"/>
        </w:rPr>
        <w:t>#!/bin/bash</w:t>
        <w:br/>
        <w:t>i=10</w:t>
        <w:br/>
        <w:t>while [ $i -ge 1 ]</w:t>
        <w:br/>
        <w:t>do</w:t>
        <w:br/>
        <w:t xml:space="preserve">    echo $i</w:t>
        <w:br/>
        <w:t xml:space="preserve">    i=$((i-1))</w:t>
        <w:br/>
        <w:t>done</w:t>
        <w:br/>
        <w:br/>
        <w:t>Output:</w:t>
        <w:br/>
        <w:t>10 9 8 7 6 5 4 3 2 1</w:t>
      </w:r>
    </w:p>
    <w:p>
      <w:pPr>
        <w:pStyle w:val="Heading2"/>
      </w:pPr>
      <w:r>
        <w:t>3. Multiplication table using a for loop</w:t>
      </w:r>
    </w:p>
    <w:p>
      <w:r>
        <w:rPr>
          <w:rFonts w:ascii="Courier New" w:hAnsi="Courier New"/>
          <w:sz w:val="20"/>
        </w:rPr>
        <w:t>#!/bin/bash</w:t>
        <w:br/>
        <w:t>echo "Enter a number:"</w:t>
        <w:br/>
        <w:t>read n</w:t>
        <w:br/>
        <w:t>for i in {1..10}</w:t>
        <w:br/>
        <w:t>do</w:t>
        <w:br/>
        <w:t xml:space="preserve">    echo "$n x $i = $((n*i))"</w:t>
        <w:br/>
        <w:t>done</w:t>
      </w:r>
    </w:p>
    <w:p>
      <w:pPr>
        <w:pStyle w:val="Heading2"/>
      </w:pPr>
      <w:r>
        <w:t>4. Sum from 1 to N using a while loop</w:t>
      </w:r>
    </w:p>
    <w:p>
      <w:r>
        <w:rPr>
          <w:rFonts w:ascii="Courier New" w:hAnsi="Courier New"/>
          <w:sz w:val="20"/>
        </w:rPr>
        <w:t>#!/bin/bash</w:t>
        <w:br/>
        <w:t>echo "Enter N:"</w:t>
        <w:br/>
        <w:t>read n</w:t>
        <w:br/>
        <w:t>i=1</w:t>
        <w:br/>
        <w:t>sum=0</w:t>
        <w:br/>
        <w:t>while [ $i -le $n ]</w:t>
        <w:br/>
        <w:t>do</w:t>
        <w:br/>
        <w:t xml:space="preserve">    sum=$((sum+i))</w:t>
        <w:br/>
        <w:t xml:space="preserve">    i=$((i+1))</w:t>
        <w:br/>
        <w:t>done</w:t>
        <w:br/>
        <w:t>echo "Sum = $sum"</w:t>
        <w:br/>
        <w:br/>
        <w:t>Sample: N=5 -&gt; Sum = 15</w:t>
      </w:r>
    </w:p>
    <w:p>
      <w:pPr>
        <w:pStyle w:val="Heading2"/>
      </w:pPr>
      <w:r>
        <w:t>5. Print even numbers from 1 to 100 using a for loop</w:t>
      </w:r>
    </w:p>
    <w:p>
      <w:r>
        <w:rPr>
          <w:rFonts w:ascii="Courier New" w:hAnsi="Courier New"/>
          <w:sz w:val="20"/>
        </w:rPr>
        <w:t>#!/bin/bash</w:t>
        <w:br/>
        <w:t>for i in {2..100..2}</w:t>
        <w:br/>
        <w:t>do</w:t>
        <w:br/>
        <w:t xml:space="preserve">    echo $i</w:t>
        <w:br/>
        <w:t>done</w:t>
        <w:br/>
        <w:br/>
        <w:t>Output:</w:t>
        <w:br/>
        <w:t>2 4 6 ... 100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